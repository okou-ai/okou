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brief</w:t>
      </w:r>
    </w:p>
    <w:p>
      <w:r>
        <w:t>Synthetic local fixture for the native generated-result preview.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